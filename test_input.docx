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DocConvert Integration Test Document</w:t>
      </w:r>
    </w:p>
    <w:p>
      <w:r>
        <w:t>This is a simple test document created dynamically to test Word-to-PDF and PDF-to-Word conversions.</w:t>
      </w:r>
    </w:p>
    <w:p>
      <w:r>
        <w:t>If you see this text in the converted PDF and DOCX files, the test has succeeded.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